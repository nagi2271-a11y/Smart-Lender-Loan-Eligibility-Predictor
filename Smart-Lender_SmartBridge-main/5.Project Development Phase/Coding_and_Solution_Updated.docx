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Coding &amp; Solution - Smart Lender</w:t>
      </w:r>
    </w:p>
    <w:p>
      <w:pPr>
        <w:pStyle w:val="Heading1"/>
      </w:pPr>
      <w:r>
        <w:t>Project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30 June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Not Provided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Smart Lender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5 Marks</w:t>
            </w:r>
          </w:p>
        </w:tc>
      </w:tr>
    </w:tbl>
    <w:p>
      <w:pPr>
        <w:pStyle w:val="Heading1"/>
      </w:pPr>
      <w:r>
        <w:t>Solution Summary</w:t>
      </w:r>
    </w:p>
    <w:p>
      <w:r>
        <w:t>This document summarizes the implemented solution for Smart Lender, an ML-powered loan eligibility screening system.</w:t>
      </w:r>
    </w:p>
    <w:p>
      <w:r>
        <w:t>The solution combines data preprocessing, multi-model training, model selection, a Flask web interface, JSON APIs, batch CSV prediction, and automated tests.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Repository Link / URL</w:t>
            </w:r>
          </w:p>
        </w:tc>
        <w:tc>
          <w:tcPr>
            <w:tcW w:type="dxa" w:w="4320"/>
          </w:tcPr>
          <w:p>
            <w:r>
              <w:t>https://github.com/nagi2271-a11y/Smart-Lender-Loan-Eligibility-Predictor</w:t>
            </w:r>
          </w:p>
        </w:tc>
      </w:tr>
    </w:tbl>
    <w:p>
      <w:pPr>
        <w:pStyle w:val="Heading1"/>
      </w:pPr>
      <w:r>
        <w:t>Technical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Programming Language(s)</w:t>
            </w:r>
          </w:p>
        </w:tc>
        <w:tc>
          <w:tcPr>
            <w:tcW w:type="dxa" w:w="4320"/>
          </w:tcPr>
          <w:p>
            <w:r>
              <w:t>Python, HTML, CSS, JavaScript</w:t>
            </w:r>
          </w:p>
        </w:tc>
      </w:tr>
      <w:tr>
        <w:tc>
          <w:tcPr>
            <w:tcW w:type="dxa" w:w="4320"/>
          </w:tcPr>
          <w:p>
            <w:r>
              <w:t>Framework(s) Used</w:t>
            </w:r>
          </w:p>
        </w:tc>
        <w:tc>
          <w:tcPr>
            <w:tcW w:type="dxa" w:w="4320"/>
          </w:tcPr>
          <w:p>
            <w:r>
              <w:t>Flask, scikit-learn, XGBoost, pandas, NumPy, matplotlib</w:t>
            </w:r>
          </w:p>
        </w:tc>
      </w:tr>
      <w:tr>
        <w:tc>
          <w:tcPr>
            <w:tcW w:type="dxa" w:w="4320"/>
          </w:tcPr>
          <w:p>
            <w:r>
              <w:t>Key Features Implemented</w:t>
            </w:r>
          </w:p>
        </w:tc>
        <w:tc>
          <w:tcPr>
            <w:tcW w:type="dxa" w:w="4320"/>
          </w:tcPr>
          <w:p>
            <w:r>
              <w:t>Loan approval prediction form, JSON prediction API, EMI calculator API, batch CSV upload and scoring, downloadable batch results, session-based history tracking, model comparison reporting, feature importance display, health endpoint, automated tests, and model training pipeline.</w:t>
            </w:r>
          </w:p>
        </w:tc>
      </w:tr>
      <w:tr>
        <w:tc>
          <w:tcPr>
            <w:tcW w:type="dxa" w:w="4320"/>
          </w:tcPr>
          <w:p>
            <w:r>
              <w:t>Setup / Run Instructions</w:t>
            </w:r>
          </w:p>
        </w:tc>
        <w:tc>
          <w:tcPr>
            <w:tcW w:type="dxa" w:w="4320"/>
          </w:tcPr>
          <w:p>
            <w:r>
              <w:t>Create and activate a virtual environment, install dependencies with pip install -r requirements.txt, train or refresh the model with python train_model.py, and run the app with python app.py. Open http://127.0.0.1:5000 in a browser.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